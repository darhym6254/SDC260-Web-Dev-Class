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F088" w14:textId="77777777" w:rsidR="005D5E96" w:rsidRDefault="00722A75">
      <w:pPr>
        <w:spacing w:after="160"/>
      </w:pPr>
      <w:r>
        <w:rPr>
          <w:noProof/>
        </w:rPr>
        <w:drawing>
          <wp:inline distT="0" distB="0" distL="0" distR="0" wp14:anchorId="07591F1E" wp14:editId="010B844A">
            <wp:extent cx="1828800" cy="377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pi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5BC" w14:textId="16D0EF40" w:rsidR="005D5E96" w:rsidRDefault="00722A75" w:rsidP="00E0654C">
      <w:pPr>
        <w:pStyle w:val="Title"/>
      </w:pPr>
      <w:r>
        <w:t>Project Progress Report</w:t>
      </w:r>
    </w:p>
    <w:p w14:paraId="6CD68F73" w14:textId="77777777" w:rsidR="005D5E96" w:rsidRDefault="00722A75">
      <w:pPr>
        <w:spacing w:after="280"/>
      </w:pPr>
      <w:r>
        <w:t>Use this template to document your project work for each milestone. Complete each section and include required screenshots in Canvas when instructed by your assignment.</w:t>
      </w:r>
    </w:p>
    <w:p w14:paraId="7E4A2D07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Student and Project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7706"/>
      </w:tblGrid>
      <w:tr w:rsidR="005D5E96" w14:paraId="57BE6311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7EAE684A" w14:textId="77777777" w:rsidR="005D5E96" w:rsidRDefault="00722A75">
            <w:r>
              <w:rPr>
                <w:b/>
                <w:sz w:val="21"/>
              </w:rPr>
              <w:t>Student Name: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3E3DDBE" w14:textId="77777777" w:rsidR="005D5E96" w:rsidRDefault="00722A75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</w:tr>
      <w:tr w:rsidR="005D5E96" w14:paraId="05DC7539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3DEB60FD" w14:textId="77777777" w:rsidR="005D5E96" w:rsidRDefault="00722A75">
            <w:r>
              <w:rPr>
                <w:b/>
                <w:sz w:val="21"/>
              </w:rPr>
              <w:t>Project Name: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9F48D46" w14:textId="77777777" w:rsidR="005D5E96" w:rsidRDefault="00722A75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</w:tr>
      <w:tr w:rsidR="005D5E96" w14:paraId="4273DBC0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7589C76C" w14:textId="77777777" w:rsidR="005D5E96" w:rsidRDefault="00722A75">
            <w:r>
              <w:rPr>
                <w:b/>
                <w:sz w:val="21"/>
              </w:rPr>
              <w:t>Report Date: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1B47185" w14:textId="77777777" w:rsidR="005D5E96" w:rsidRDefault="00722A75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</w:tr>
      <w:tr w:rsidR="005D5E96" w14:paraId="532B374D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71C225D2" w14:textId="77777777" w:rsidR="005D5E96" w:rsidRDefault="00722A75">
            <w:r>
              <w:rPr>
                <w:b/>
                <w:sz w:val="21"/>
              </w:rPr>
              <w:t>GitHub Repository: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031D7A9" w14:textId="77777777" w:rsidR="005D5E96" w:rsidRDefault="00722A75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</w:tr>
    </w:tbl>
    <w:p w14:paraId="3BF554B2" w14:textId="77777777" w:rsidR="005D5E96" w:rsidRDefault="005D5E96"/>
    <w:p w14:paraId="4DBF14B1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Development Summary</w:t>
      </w:r>
    </w:p>
    <w:p w14:paraId="3689B6F3" w14:textId="77777777" w:rsidR="005D5E96" w:rsidRDefault="00722A75">
      <w:r>
        <w:rPr>
          <w:sz w:val="21"/>
        </w:rPr>
        <w:t>Briefly describe the work completed during this reporting period.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5D5E96" w14:paraId="3B432BEE" w14:textId="77777777">
        <w:trPr>
          <w:trHeight w:val="1944"/>
          <w:jc w:val="center"/>
        </w:trPr>
        <w:tc>
          <w:tcPr>
            <w:tcW w:w="100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C3C4A4A" w14:textId="77777777" w:rsidR="005D5E96" w:rsidRDefault="005D5E96"/>
          <w:p w14:paraId="0FFAD3B3" w14:textId="77777777" w:rsidR="005D5E96" w:rsidRDefault="00722A75">
            <w:r>
              <w:t xml:space="preserve"> </w:t>
            </w:r>
          </w:p>
          <w:p w14:paraId="24983333" w14:textId="77777777" w:rsidR="005D5E96" w:rsidRDefault="00722A75">
            <w:r>
              <w:t xml:space="preserve"> </w:t>
            </w:r>
          </w:p>
          <w:p w14:paraId="7DF0F5B4" w14:textId="77777777" w:rsidR="005D5E96" w:rsidRDefault="00722A75">
            <w:r>
              <w:t xml:space="preserve"> </w:t>
            </w:r>
          </w:p>
          <w:p w14:paraId="200EF3DA" w14:textId="77777777" w:rsidR="005D5E96" w:rsidRDefault="00722A75">
            <w:r>
              <w:t xml:space="preserve"> </w:t>
            </w:r>
          </w:p>
          <w:p w14:paraId="78ADB69A" w14:textId="77777777" w:rsidR="005D5E96" w:rsidRDefault="00722A75">
            <w:r>
              <w:t xml:space="preserve"> </w:t>
            </w:r>
          </w:p>
        </w:tc>
      </w:tr>
    </w:tbl>
    <w:p w14:paraId="1AF91837" w14:textId="77777777" w:rsidR="005D5E96" w:rsidRDefault="005D5E96"/>
    <w:p w14:paraId="6122A5C8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Roadmap Progress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1908"/>
        <w:gridCol w:w="2947"/>
        <w:gridCol w:w="2919"/>
      </w:tblGrid>
      <w:tr w:rsidR="005D5E96" w14:paraId="45D7F3E8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093EE584" w14:textId="77777777" w:rsidR="005D5E96" w:rsidRDefault="00722A75">
            <w:r>
              <w:rPr>
                <w:b/>
                <w:color w:val="1F4E79"/>
                <w:sz w:val="20"/>
              </w:rPr>
              <w:t>Feature</w:t>
            </w:r>
          </w:p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4CF7B618" w14:textId="77777777" w:rsidR="005D5E96" w:rsidRDefault="00722A75">
            <w:r>
              <w:rPr>
                <w:b/>
                <w:color w:val="1F4E79"/>
                <w:sz w:val="20"/>
              </w:rPr>
              <w:t>Planned Version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561198F3" w14:textId="77777777" w:rsidR="005D5E96" w:rsidRDefault="00722A75">
            <w:r>
              <w:rPr>
                <w:b/>
                <w:color w:val="1F4E79"/>
                <w:sz w:val="20"/>
              </w:rPr>
              <w:t>Status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7C258122" w14:textId="77777777" w:rsidR="005D5E96" w:rsidRDefault="00722A75">
            <w:r>
              <w:rPr>
                <w:b/>
                <w:color w:val="1F4E79"/>
                <w:sz w:val="20"/>
              </w:rPr>
              <w:t>Notes</w:t>
            </w:r>
          </w:p>
        </w:tc>
      </w:tr>
      <w:tr w:rsidR="005D5E96" w14:paraId="60F9A8E4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8B4DD2E" w14:textId="77777777" w:rsidR="005D5E96" w:rsidRDefault="005D5E96"/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D95F5A5" w14:textId="77777777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CFD7CCE" w14:textId="77777777" w:rsidR="005D5E96" w:rsidRDefault="00722A75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Not Started   ☐ In Progress   ☐ 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3A9B7B6" w14:textId="77777777" w:rsidR="005D5E96" w:rsidRDefault="005D5E96"/>
        </w:tc>
      </w:tr>
      <w:tr w:rsidR="005D5E96" w14:paraId="140EF26C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4D1229F" w14:textId="77777777" w:rsidR="005D5E96" w:rsidRDefault="005D5E96"/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62A07E7" w14:textId="77777777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57DF019" w14:textId="77777777" w:rsidR="005D5E96" w:rsidRDefault="00722A75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Not Started   ☐ In Progress   ☐ 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B70DE59" w14:textId="77777777" w:rsidR="005D5E96" w:rsidRDefault="005D5E96"/>
        </w:tc>
      </w:tr>
      <w:tr w:rsidR="005D5E96" w14:paraId="30E11378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C76D6E7" w14:textId="77777777" w:rsidR="005D5E96" w:rsidRDefault="005D5E96"/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61F2234" w14:textId="77777777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36FE6E7" w14:textId="77777777" w:rsidR="005D5E96" w:rsidRDefault="00722A75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Not Started   ☐ In Progress   ☐ 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6FA06BB" w14:textId="77777777" w:rsidR="005D5E96" w:rsidRDefault="005D5E96"/>
        </w:tc>
      </w:tr>
      <w:tr w:rsidR="005D5E96" w14:paraId="04C2FA34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5B4ACC6" w14:textId="77777777" w:rsidR="005D5E96" w:rsidRDefault="005D5E96"/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F54FB07" w14:textId="77777777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A2EFFE1" w14:textId="77777777" w:rsidR="005D5E96" w:rsidRDefault="00722A75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Not Started   ☐ In Progress   ☐ 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81B2764" w14:textId="77777777" w:rsidR="005D5E96" w:rsidRDefault="005D5E96"/>
        </w:tc>
      </w:tr>
    </w:tbl>
    <w:p w14:paraId="47054C52" w14:textId="77777777" w:rsidR="005D5E96" w:rsidRDefault="005D5E96"/>
    <w:p w14:paraId="314DBECE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Feature Time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7"/>
        <w:gridCol w:w="2205"/>
        <w:gridCol w:w="2175"/>
        <w:gridCol w:w="2207"/>
      </w:tblGrid>
      <w:tr w:rsidR="005D5E96" w14:paraId="1F19B916" w14:textId="77777777">
        <w:trPr>
          <w:tblHeader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0E9DB696" w14:textId="77777777" w:rsidR="005D5E96" w:rsidRDefault="00722A75">
            <w:r>
              <w:rPr>
                <w:b/>
                <w:color w:val="1F4E79"/>
                <w:sz w:val="20"/>
              </w:rPr>
              <w:t>Task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5372527C" w14:textId="77777777" w:rsidR="005D5E96" w:rsidRDefault="00722A75">
            <w:r>
              <w:rPr>
                <w:b/>
                <w:color w:val="1F4E79"/>
                <w:sz w:val="20"/>
              </w:rPr>
              <w:t>Estimated Time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63D34F83" w14:textId="77777777" w:rsidR="005D5E96" w:rsidRDefault="00722A75">
            <w:r>
              <w:rPr>
                <w:b/>
                <w:color w:val="1F4E79"/>
                <w:sz w:val="20"/>
              </w:rPr>
              <w:t>Actual Time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3C9E4715" w14:textId="77777777" w:rsidR="005D5E96" w:rsidRDefault="00722A75">
            <w:r>
              <w:rPr>
                <w:b/>
                <w:color w:val="1F4E79"/>
                <w:sz w:val="20"/>
              </w:rPr>
              <w:t>Difference</w:t>
            </w:r>
          </w:p>
        </w:tc>
      </w:tr>
      <w:tr w:rsidR="005D5E96" w14:paraId="11CFE3CF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8DE4D45" w14:textId="77777777" w:rsidR="005D5E96" w:rsidRDefault="00722A75">
            <w:r>
              <w:t>1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3472675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B9B40E8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2E15B510" w14:textId="77777777" w:rsidR="005D5E96" w:rsidRDefault="005D5E96"/>
        </w:tc>
      </w:tr>
      <w:tr w:rsidR="005D5E96" w14:paraId="121E94A2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F632A21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A541B17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7A018CD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3E422F9" w14:textId="77777777" w:rsidR="005D5E96" w:rsidRDefault="005D5E96"/>
        </w:tc>
      </w:tr>
      <w:tr w:rsidR="005D5E96" w14:paraId="72221056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A38CD2A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0239495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007E72D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2A3C9B64" w14:textId="77777777" w:rsidR="005D5E96" w:rsidRDefault="005D5E96"/>
        </w:tc>
      </w:tr>
      <w:tr w:rsidR="005D5E96" w14:paraId="29770991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FD9983F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9B27D07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F737512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B5F1360" w14:textId="77777777" w:rsidR="005D5E96" w:rsidRDefault="005D5E96"/>
        </w:tc>
      </w:tr>
    </w:tbl>
    <w:p w14:paraId="56B6C249" w14:textId="77777777" w:rsidR="005D5E96" w:rsidRDefault="005D5E96"/>
    <w:p w14:paraId="3C4856B7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Challenges, Bugs, and Solutions</w:t>
      </w:r>
    </w:p>
    <w:p w14:paraId="3E338F69" w14:textId="77777777" w:rsidR="005D5E96" w:rsidRDefault="00722A75">
      <w:r>
        <w:rPr>
          <w:sz w:val="21"/>
        </w:rPr>
        <w:t>Describe any challenges, bugs, or issues encountered during development. Explain how you resolved them or describe your planned solution if the issue has not yet been fixed.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32"/>
        <w:gridCol w:w="5232"/>
      </w:tblGrid>
      <w:tr w:rsidR="005D5E96" w14:paraId="1C433F37" w14:textId="77777777">
        <w:trPr>
          <w:tblHeader/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5B117C52" w14:textId="77777777" w:rsidR="005D5E96" w:rsidRDefault="00722A75">
            <w:r>
              <w:rPr>
                <w:b/>
                <w:color w:val="1F4E79"/>
                <w:sz w:val="20"/>
              </w:rPr>
              <w:t>Challenge or Bug</w:t>
            </w:r>
          </w:p>
        </w:tc>
        <w:tc>
          <w:tcPr>
            <w:tcW w:w="56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48DB3313" w14:textId="77777777" w:rsidR="005D5E96" w:rsidRDefault="00722A75">
            <w:r>
              <w:rPr>
                <w:b/>
                <w:color w:val="1F4E79"/>
                <w:sz w:val="20"/>
              </w:rPr>
              <w:t>Solution or Planned Resolution</w:t>
            </w:r>
          </w:p>
        </w:tc>
      </w:tr>
      <w:tr w:rsidR="005D5E96" w14:paraId="58F6AB1D" w14:textId="77777777">
        <w:trPr>
          <w:trHeight w:val="1080"/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ADCD641" w14:textId="77777777" w:rsidR="005D5E96" w:rsidRDefault="005D5E96"/>
        </w:tc>
        <w:tc>
          <w:tcPr>
            <w:tcW w:w="56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5145B12" w14:textId="77777777" w:rsidR="005D5E96" w:rsidRDefault="005D5E96"/>
        </w:tc>
      </w:tr>
      <w:tr w:rsidR="005D5E96" w14:paraId="0DEED714" w14:textId="77777777">
        <w:trPr>
          <w:trHeight w:val="1080"/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A0F4EC1" w14:textId="77777777" w:rsidR="005D5E96" w:rsidRDefault="005D5E96"/>
        </w:tc>
        <w:tc>
          <w:tcPr>
            <w:tcW w:w="56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84D0614" w14:textId="77777777" w:rsidR="005D5E96" w:rsidRDefault="005D5E96"/>
        </w:tc>
      </w:tr>
      <w:tr w:rsidR="005D5E96" w14:paraId="3691A528" w14:textId="77777777">
        <w:trPr>
          <w:trHeight w:val="1080"/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EBDDB61" w14:textId="77777777" w:rsidR="005D5E96" w:rsidRDefault="005D5E96"/>
        </w:tc>
        <w:tc>
          <w:tcPr>
            <w:tcW w:w="56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495EC28" w14:textId="77777777" w:rsidR="005D5E96" w:rsidRDefault="005D5E96"/>
        </w:tc>
      </w:tr>
    </w:tbl>
    <w:p w14:paraId="0C79B54B" w14:textId="77777777" w:rsidR="005D5E96" w:rsidRDefault="005D5E96"/>
    <w:p w14:paraId="60FF772F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Goals for the Next Milestone</w:t>
      </w:r>
    </w:p>
    <w:p w14:paraId="438C3CD6" w14:textId="77777777" w:rsidR="005D5E96" w:rsidRDefault="00722A75">
      <w:r>
        <w:rPr>
          <w:sz w:val="21"/>
        </w:rPr>
        <w:t>List your goals for the next project milestone.</w:t>
      </w:r>
    </w:p>
    <w:p w14:paraId="7606B3C2" w14:textId="77777777" w:rsidR="005D5E96" w:rsidRDefault="00722A75">
      <w:pPr>
        <w:pStyle w:val="ListBullet"/>
      </w:pPr>
      <w:r>
        <w:t xml:space="preserve"> </w:t>
      </w:r>
    </w:p>
    <w:p w14:paraId="7A2B0765" w14:textId="77777777" w:rsidR="005D5E96" w:rsidRDefault="00722A75">
      <w:pPr>
        <w:pStyle w:val="ListBullet"/>
      </w:pPr>
      <w:r>
        <w:t xml:space="preserve"> </w:t>
      </w:r>
    </w:p>
    <w:p w14:paraId="5FC79983" w14:textId="77777777" w:rsidR="005D5E96" w:rsidRDefault="00722A75">
      <w:pPr>
        <w:pStyle w:val="ListBullet"/>
      </w:pPr>
      <w:r>
        <w:t xml:space="preserve"> </w:t>
      </w:r>
    </w:p>
    <w:sectPr w:rsidR="005D5E96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246E9" w14:textId="77777777" w:rsidR="00722A75" w:rsidRDefault="00722A75">
      <w:pPr>
        <w:spacing w:after="0" w:line="240" w:lineRule="auto"/>
      </w:pPr>
      <w:r>
        <w:separator/>
      </w:r>
    </w:p>
  </w:endnote>
  <w:endnote w:type="continuationSeparator" w:id="0">
    <w:p w14:paraId="3BEDD855" w14:textId="77777777" w:rsidR="00722A75" w:rsidRDefault="00722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4F34" w14:textId="77777777" w:rsidR="005D5E96" w:rsidRDefault="00722A75">
    <w:pPr>
      <w:pStyle w:val="Footer"/>
      <w:jc w:val="right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 w:rsidR="00E0654C">
      <w:rPr>
        <w:sz w:val="18"/>
      </w:rPr>
      <w:fldChar w:fldCharType="separate"/>
    </w:r>
    <w:r w:rsidR="00E0654C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E90DA" w14:textId="77777777" w:rsidR="00722A75" w:rsidRDefault="00722A75">
      <w:pPr>
        <w:spacing w:after="0" w:line="240" w:lineRule="auto"/>
      </w:pPr>
      <w:r>
        <w:separator/>
      </w:r>
    </w:p>
  </w:footnote>
  <w:footnote w:type="continuationSeparator" w:id="0">
    <w:p w14:paraId="13DACE37" w14:textId="77777777" w:rsidR="00722A75" w:rsidRDefault="00722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746058">
    <w:abstractNumId w:val="8"/>
  </w:num>
  <w:num w:numId="2" w16cid:durableId="1910843666">
    <w:abstractNumId w:val="6"/>
  </w:num>
  <w:num w:numId="3" w16cid:durableId="372122483">
    <w:abstractNumId w:val="5"/>
  </w:num>
  <w:num w:numId="4" w16cid:durableId="986666687">
    <w:abstractNumId w:val="4"/>
  </w:num>
  <w:num w:numId="5" w16cid:durableId="181284867">
    <w:abstractNumId w:val="7"/>
  </w:num>
  <w:num w:numId="6" w16cid:durableId="762260048">
    <w:abstractNumId w:val="3"/>
  </w:num>
  <w:num w:numId="7" w16cid:durableId="239213054">
    <w:abstractNumId w:val="2"/>
  </w:num>
  <w:num w:numId="8" w16cid:durableId="434061315">
    <w:abstractNumId w:val="1"/>
  </w:num>
  <w:num w:numId="9" w16cid:durableId="176699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E96"/>
    <w:rsid w:val="00623BC6"/>
    <w:rsid w:val="00722A75"/>
    <w:rsid w:val="00AA1D8D"/>
    <w:rsid w:val="00B47730"/>
    <w:rsid w:val="00CB0664"/>
    <w:rsid w:val="00E065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E2343"/>
  <w14:defaultImageDpi w14:val="300"/>
  <w15:docId w15:val="{82768BF6-1920-443D-BEE0-B6AE2C8D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B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B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5B9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A7F8AD-AEDE-4330-81B3-DFC38FFCF838}"/>
</file>

<file path=customXml/itemProps3.xml><?xml version="1.0" encoding="utf-8"?>
<ds:datastoreItem xmlns:ds="http://schemas.openxmlformats.org/officeDocument/2006/customXml" ds:itemID="{1A4762FC-ED44-4777-BD62-698F78E6FBB4}"/>
</file>

<file path=customXml/itemProps4.xml><?xml version="1.0" encoding="utf-8"?>
<ds:datastoreItem xmlns:ds="http://schemas.openxmlformats.org/officeDocument/2006/customXml" ds:itemID="{4627E271-A52F-4805-B33F-45C2A4F1FE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913</Characters>
  <Application>Microsoft Office Word</Application>
  <DocSecurity>0</DocSecurity>
  <Lines>101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Natalie Price</cp:lastModifiedBy>
  <cp:revision>2</cp:revision>
  <dcterms:created xsi:type="dcterms:W3CDTF">2026-08-05T15:58:00Z</dcterms:created>
  <dcterms:modified xsi:type="dcterms:W3CDTF">2026-08-05T15:58:00Z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